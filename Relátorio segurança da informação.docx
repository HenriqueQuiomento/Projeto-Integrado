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0591" w14:textId="77777777" w:rsidR="00BD64B0" w:rsidRPr="00434385" w:rsidRDefault="00E5105B">
      <w:pPr>
        <w:spacing w:after="240"/>
        <w:jc w:val="center"/>
        <w:rPr>
          <w:lang w:val="pt-BR"/>
        </w:rPr>
      </w:pPr>
      <w:r w:rsidRPr="00434385">
        <w:rPr>
          <w:lang w:val="pt-BR"/>
        </w:rPr>
        <w:t>ANHANGUERA DE ITAQUERA</w:t>
      </w:r>
    </w:p>
    <w:p w14:paraId="385C3C61" w14:textId="77777777" w:rsidR="00BD64B0" w:rsidRPr="00434385" w:rsidRDefault="00E5105B">
      <w:pPr>
        <w:spacing w:after="0"/>
        <w:jc w:val="center"/>
        <w:rPr>
          <w:lang w:val="pt-BR"/>
        </w:rPr>
      </w:pPr>
      <w:r w:rsidRPr="00434385">
        <w:rPr>
          <w:lang w:val="pt-BR"/>
        </w:rPr>
        <w:t>HENRIQUE CONSTANTINO QUIOMENTO</w:t>
      </w:r>
    </w:p>
    <w:p w14:paraId="458531A0" w14:textId="77777777" w:rsidR="00BD64B0" w:rsidRPr="00434385" w:rsidRDefault="00E5105B">
      <w:pPr>
        <w:spacing w:after="0"/>
        <w:jc w:val="center"/>
        <w:rPr>
          <w:lang w:val="pt-BR"/>
        </w:rPr>
      </w:pPr>
      <w:r w:rsidRPr="00434385">
        <w:rPr>
          <w:lang w:val="pt-BR"/>
        </w:rPr>
        <w:t>PAULA PATRÍCIA ADÃO GOMES</w:t>
      </w:r>
    </w:p>
    <w:p w14:paraId="21CD9F8B" w14:textId="77777777" w:rsidR="00BD64B0" w:rsidRPr="00434385" w:rsidRDefault="00E5105B">
      <w:pPr>
        <w:spacing w:after="1200"/>
        <w:jc w:val="center"/>
        <w:rPr>
          <w:lang w:val="pt-BR"/>
        </w:rPr>
      </w:pPr>
      <w:r w:rsidRPr="00434385">
        <w:rPr>
          <w:lang w:val="pt-BR"/>
        </w:rPr>
        <w:t>RYAN DE SOUZA CEZARE</w:t>
      </w:r>
    </w:p>
    <w:p w14:paraId="686E57DB" w14:textId="4174BCFC" w:rsidR="00BD64B0" w:rsidRPr="00434385" w:rsidRDefault="00E5105B">
      <w:pPr>
        <w:spacing w:after="2400"/>
        <w:jc w:val="center"/>
        <w:rPr>
          <w:lang w:val="pt-BR"/>
        </w:rPr>
      </w:pPr>
      <w:r w:rsidRPr="00434385">
        <w:rPr>
          <w:b/>
          <w:lang w:val="pt-BR"/>
        </w:rPr>
        <w:t xml:space="preserve">POLÍTICAS DE SEGURANÇA DA INFORMAÇÃO </w:t>
      </w:r>
    </w:p>
    <w:p w14:paraId="6C2D6DE2" w14:textId="13F01F32" w:rsidR="00BD64B0" w:rsidRPr="00434385" w:rsidRDefault="00434385">
      <w:pPr>
        <w:spacing w:after="0"/>
        <w:jc w:val="center"/>
        <w:rPr>
          <w:lang w:val="pt-BR"/>
        </w:rPr>
      </w:pPr>
      <w:r w:rsidRPr="00434385"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 w:rsidR="00E5105B" w:rsidRPr="00434385">
        <w:rPr>
          <w:lang w:val="pt-BR"/>
        </w:rPr>
        <w:t>SÃO PAULO</w:t>
      </w:r>
    </w:p>
    <w:p w14:paraId="25DD6493" w14:textId="7396F240" w:rsidR="00BD64B0" w:rsidRDefault="00E5105B">
      <w:pPr>
        <w:spacing w:after="0"/>
        <w:jc w:val="center"/>
        <w:rPr>
          <w:lang w:val="pt-BR"/>
        </w:rPr>
      </w:pPr>
      <w:r w:rsidRPr="00434385">
        <w:rPr>
          <w:lang w:val="pt-BR"/>
        </w:rPr>
        <w:t>2026</w:t>
      </w:r>
    </w:p>
    <w:p w14:paraId="0E0A37B2" w14:textId="456B5EF3" w:rsidR="009D3466" w:rsidRDefault="00A5442F" w:rsidP="00A5442F">
      <w:pPr>
        <w:ind w:left="720"/>
        <w:jc w:val="both"/>
        <w:rPr>
          <w:lang w:val="pt-BR"/>
        </w:rPr>
      </w:pPr>
      <w:r w:rsidRPr="00A5442F">
        <w:rPr>
          <w:b/>
          <w:bCs/>
          <w:lang w:val="pt-BR"/>
        </w:rPr>
        <w:lastRenderedPageBreak/>
        <w:t xml:space="preserve">INTRODUÇÃO  </w:t>
      </w:r>
      <w:r>
        <w:rPr>
          <w:b/>
          <w:bCs/>
          <w:lang w:val="pt-BR"/>
        </w:rPr>
        <w:br/>
      </w:r>
      <w:r>
        <w:rPr>
          <w:b/>
          <w:bCs/>
          <w:lang w:val="pt-BR"/>
        </w:rPr>
        <w:br/>
      </w:r>
      <w:r>
        <w:rPr>
          <w:lang w:val="pt-BR"/>
        </w:rPr>
        <w:t>Somos um</w:t>
      </w:r>
      <w:r w:rsidR="00717511">
        <w:rPr>
          <w:lang w:val="pt-BR"/>
        </w:rPr>
        <w:t>a</w:t>
      </w:r>
      <w:r>
        <w:rPr>
          <w:lang w:val="pt-BR"/>
        </w:rPr>
        <w:t xml:space="preserve"> empresa que terceiriza</w:t>
      </w:r>
      <w:r w:rsidR="00717511">
        <w:rPr>
          <w:lang w:val="pt-BR"/>
        </w:rPr>
        <w:t xml:space="preserve">da de </w:t>
      </w:r>
      <w:r>
        <w:rPr>
          <w:lang w:val="pt-BR"/>
        </w:rPr>
        <w:t xml:space="preserve">serviços de </w:t>
      </w:r>
      <w:proofErr w:type="spellStart"/>
      <w:r>
        <w:rPr>
          <w:lang w:val="pt-BR"/>
        </w:rPr>
        <w:t>call</w:t>
      </w:r>
      <w:proofErr w:type="spellEnd"/>
      <w:r>
        <w:rPr>
          <w:lang w:val="pt-BR"/>
        </w:rPr>
        <w:t xml:space="preserve"> center (Serviços de telefonia ou ações telefônicas, cobranças, internet e aparelhos), </w:t>
      </w:r>
      <w:r w:rsidR="009D3466">
        <w:rPr>
          <w:lang w:val="pt-BR"/>
        </w:rPr>
        <w:t xml:space="preserve">nosso nome </w:t>
      </w:r>
      <w:r w:rsidR="00717511">
        <w:rPr>
          <w:lang w:val="pt-BR"/>
        </w:rPr>
        <w:t xml:space="preserve">é </w:t>
      </w:r>
      <w:r w:rsidR="009D3466">
        <w:rPr>
          <w:lang w:val="pt-BR"/>
        </w:rPr>
        <w:t xml:space="preserve">Master Tech LTDA e </w:t>
      </w:r>
      <w:r w:rsidR="00717511">
        <w:rPr>
          <w:lang w:val="pt-BR"/>
        </w:rPr>
        <w:t xml:space="preserve">resolvemos </w:t>
      </w:r>
      <w:r w:rsidR="009D3466">
        <w:rPr>
          <w:lang w:val="pt-BR"/>
        </w:rPr>
        <w:t xml:space="preserve">problemas relacionados </w:t>
      </w:r>
      <w:r w:rsidR="00717511">
        <w:rPr>
          <w:lang w:val="pt-BR"/>
        </w:rPr>
        <w:t>à</w:t>
      </w:r>
      <w:r w:rsidR="009D3466">
        <w:rPr>
          <w:lang w:val="pt-BR"/>
        </w:rPr>
        <w:t xml:space="preserve"> segurança da informação, como nos possuímos muitos dados sensíveis de clientes como números de celular, cpf, informações bancarias, residenciais e</w:t>
      </w:r>
      <w:r w:rsidR="00717511">
        <w:rPr>
          <w:lang w:val="pt-BR"/>
        </w:rPr>
        <w:t xml:space="preserve"> </w:t>
      </w:r>
      <w:r w:rsidR="009D3466">
        <w:rPr>
          <w:lang w:val="pt-BR"/>
        </w:rPr>
        <w:t>muitos funcionários</w:t>
      </w:r>
      <w:r w:rsidR="00717511">
        <w:rPr>
          <w:lang w:val="pt-BR"/>
        </w:rPr>
        <w:t>, P</w:t>
      </w:r>
      <w:r w:rsidR="009D3466">
        <w:rPr>
          <w:lang w:val="pt-BR"/>
        </w:rPr>
        <w:t xml:space="preserve">recisamos de </w:t>
      </w:r>
      <w:r w:rsidR="00717511">
        <w:rPr>
          <w:lang w:val="pt-BR"/>
        </w:rPr>
        <w:t>políticas</w:t>
      </w:r>
      <w:r w:rsidR="009D3466">
        <w:rPr>
          <w:lang w:val="pt-BR"/>
        </w:rPr>
        <w:t xml:space="preserve"> melhores em relação a segurança da informação tanto para proteger nossos dados bem como nossos clientes.</w:t>
      </w:r>
    </w:p>
    <w:p w14:paraId="595CDC75" w14:textId="5A826ABD" w:rsidR="009D3466" w:rsidRDefault="009D3466" w:rsidP="00A5442F">
      <w:pPr>
        <w:ind w:left="720"/>
        <w:jc w:val="both"/>
        <w:rPr>
          <w:b/>
          <w:bCs/>
          <w:lang w:val="pt-BR"/>
        </w:rPr>
      </w:pPr>
      <w:r w:rsidRPr="009D3466">
        <w:rPr>
          <w:b/>
          <w:bCs/>
          <w:lang w:val="pt-BR"/>
        </w:rPr>
        <w:t>OBJETIVOS</w:t>
      </w:r>
    </w:p>
    <w:p w14:paraId="7C70402A" w14:textId="78F1D4E5" w:rsidR="009D3466" w:rsidRDefault="009D3466" w:rsidP="00A5442F">
      <w:pPr>
        <w:ind w:left="720"/>
        <w:jc w:val="both"/>
        <w:rPr>
          <w:lang w:val="pt-BR"/>
        </w:rPr>
      </w:pPr>
      <w:r w:rsidRPr="009D3466">
        <w:rPr>
          <w:lang w:val="pt-BR"/>
        </w:rPr>
        <w:t xml:space="preserve">O </w:t>
      </w:r>
      <w:r>
        <w:rPr>
          <w:lang w:val="pt-BR"/>
        </w:rPr>
        <w:t xml:space="preserve">nosso objetivo principal </w:t>
      </w:r>
      <w:r w:rsidR="00717511">
        <w:rPr>
          <w:lang w:val="pt-BR"/>
        </w:rPr>
        <w:t>é</w:t>
      </w:r>
      <w:r>
        <w:rPr>
          <w:lang w:val="pt-BR"/>
        </w:rPr>
        <w:t xml:space="preserve"> manter nossos dados seguros aplicando normas para que nossos funcionários não vazem dados sensíveis dos nossos clientes, bem como proteger a identidade dos nossos funcionários por meio das políticas de segurança da informação.</w:t>
      </w:r>
    </w:p>
    <w:p w14:paraId="650BD11B" w14:textId="73051432" w:rsidR="009D3466" w:rsidRPr="00837FD7" w:rsidRDefault="009D3466" w:rsidP="00A5442F">
      <w:pPr>
        <w:ind w:left="720"/>
        <w:jc w:val="both"/>
        <w:rPr>
          <w:b/>
          <w:bCs/>
          <w:lang w:val="pt-BR"/>
        </w:rPr>
      </w:pPr>
      <w:r w:rsidRPr="00837FD7">
        <w:rPr>
          <w:b/>
          <w:bCs/>
          <w:lang w:val="pt-BR"/>
        </w:rPr>
        <w:t>Segurança de dados dos clientes</w:t>
      </w:r>
    </w:p>
    <w:p w14:paraId="24E4C4C4" w14:textId="3F82F2B4" w:rsidR="009D3466" w:rsidRPr="009D3466" w:rsidRDefault="009D3466" w:rsidP="00A5442F">
      <w:pPr>
        <w:ind w:left="720"/>
        <w:jc w:val="both"/>
        <w:rPr>
          <w:lang w:val="pt-BR"/>
        </w:rPr>
      </w:pPr>
      <w:r>
        <w:rPr>
          <w:lang w:val="pt-BR"/>
        </w:rPr>
        <w:t>Identificar as principais falhas que levam dados a ficarem expostos de maneira indevida para pessoas de fora de empresa sem autorização e manter o controle do fluxo de dados de clientes de maneira organizada, por meio de senhas em planilhas</w:t>
      </w:r>
      <w:r w:rsidR="0095167C">
        <w:rPr>
          <w:lang w:val="pt-BR"/>
        </w:rPr>
        <w:t>, uso de vpn corporativa, arquivos de confidencialidade e notificação para qualquer compartilhamento desses dados a equipe técnica e supervisão.</w:t>
      </w:r>
    </w:p>
    <w:p w14:paraId="07FAFACA" w14:textId="77777777" w:rsidR="0095167C" w:rsidRDefault="0095167C" w:rsidP="00A5442F">
      <w:pPr>
        <w:ind w:left="720"/>
        <w:jc w:val="both"/>
        <w:rPr>
          <w:b/>
          <w:bCs/>
          <w:lang w:val="pt-BR"/>
        </w:rPr>
      </w:pPr>
      <w:r w:rsidRPr="0095167C">
        <w:rPr>
          <w:b/>
          <w:bCs/>
          <w:lang w:val="pt-BR"/>
        </w:rPr>
        <w:t>Analisar falhas nos acessos dos funcionários</w:t>
      </w:r>
    </w:p>
    <w:p w14:paraId="682DAAF8" w14:textId="78DA3FDC" w:rsidR="0095167C" w:rsidRDefault="0095167C" w:rsidP="00A5442F">
      <w:pPr>
        <w:ind w:left="720"/>
        <w:jc w:val="both"/>
        <w:rPr>
          <w:lang w:val="pt-BR"/>
        </w:rPr>
      </w:pPr>
      <w:r w:rsidRPr="0095167C">
        <w:rPr>
          <w:lang w:val="pt-BR"/>
        </w:rPr>
        <w:t>A</w:t>
      </w:r>
      <w:r>
        <w:rPr>
          <w:lang w:val="pt-BR"/>
        </w:rPr>
        <w:t xml:space="preserve">nalisar e identificar falhas em relação aos acessos dos funcionários, como por exemplo aplicações de uso desconhecido pela empresa ou sem autorização instaladas na maquina do usuário, acesso indevido a sites de terceiros sem autorização ou conhecimento da empresa, uso de credenciais </w:t>
      </w:r>
      <w:r w:rsidR="00FA1F74">
        <w:rPr>
          <w:lang w:val="pt-BR"/>
        </w:rPr>
        <w:t>entre outros usuários.</w:t>
      </w:r>
    </w:p>
    <w:p w14:paraId="0EAF0BC6" w14:textId="77777777" w:rsidR="0095167C" w:rsidRDefault="0095167C" w:rsidP="00A5442F">
      <w:pPr>
        <w:ind w:left="720"/>
        <w:jc w:val="both"/>
        <w:rPr>
          <w:b/>
          <w:bCs/>
          <w:lang w:val="pt-BR"/>
        </w:rPr>
      </w:pPr>
      <w:r w:rsidRPr="0095167C">
        <w:rPr>
          <w:b/>
          <w:bCs/>
          <w:lang w:val="pt-BR"/>
        </w:rPr>
        <w:t>Sugerir medidas de proteção (senhas, controle, treinamento)</w:t>
      </w:r>
    </w:p>
    <w:p w14:paraId="7488B98F" w14:textId="34126160" w:rsidR="0073100F" w:rsidRDefault="0095167C" w:rsidP="0095167C">
      <w:pPr>
        <w:ind w:left="735"/>
        <w:jc w:val="both"/>
        <w:rPr>
          <w:lang w:val="pt-BR"/>
        </w:rPr>
      </w:pPr>
      <w:r w:rsidRPr="0095167C">
        <w:rPr>
          <w:lang w:val="pt-BR"/>
        </w:rPr>
        <w:t>Fornecer treinamento e fazer testes para analisar o nível de conhecimento bem                                                              como testar a capacidade</w:t>
      </w:r>
      <w:r w:rsidR="00A5442F" w:rsidRPr="0095167C">
        <w:rPr>
          <w:lang w:val="pt-BR"/>
        </w:rPr>
        <w:tab/>
      </w:r>
      <w:r>
        <w:rPr>
          <w:lang w:val="pt-BR"/>
        </w:rPr>
        <w:t>dos funcionários em relação as praticas de segurança da informação na empresa, como e-mails teste, cursos obrigatórios, avaliações pontuais, feedback e reuniões e palestras reforçando as politicas de segurança da informação.</w:t>
      </w:r>
      <w:r w:rsidR="00A5442F" w:rsidRPr="0095167C">
        <w:rPr>
          <w:lang w:val="pt-BR"/>
        </w:rPr>
        <w:t xml:space="preserve"> </w:t>
      </w:r>
    </w:p>
    <w:p w14:paraId="402E6961" w14:textId="4F8D8F58" w:rsidR="0073100F" w:rsidRDefault="0073100F" w:rsidP="0095167C">
      <w:pPr>
        <w:ind w:left="735"/>
        <w:jc w:val="both"/>
        <w:rPr>
          <w:lang w:val="pt-BR"/>
        </w:rPr>
      </w:pPr>
    </w:p>
    <w:p w14:paraId="04C10C66" w14:textId="7D0547F8" w:rsidR="0073100F" w:rsidRDefault="0073100F" w:rsidP="0095167C">
      <w:pPr>
        <w:ind w:left="735"/>
        <w:jc w:val="both"/>
        <w:rPr>
          <w:lang w:val="pt-BR"/>
        </w:rPr>
      </w:pPr>
    </w:p>
    <w:p w14:paraId="4EA6E7A9" w14:textId="3FD2C9E2" w:rsidR="0073100F" w:rsidRDefault="0073100F" w:rsidP="0095167C">
      <w:pPr>
        <w:ind w:left="735"/>
        <w:jc w:val="both"/>
        <w:rPr>
          <w:b/>
          <w:bCs/>
          <w:lang w:val="pt-BR"/>
        </w:rPr>
      </w:pPr>
      <w:r w:rsidRPr="0073100F">
        <w:rPr>
          <w:b/>
          <w:bCs/>
          <w:lang w:val="pt-BR"/>
        </w:rPr>
        <w:lastRenderedPageBreak/>
        <w:t>ESCOPO</w:t>
      </w:r>
      <w:r w:rsidR="00A35E4F">
        <w:rPr>
          <w:b/>
          <w:bCs/>
          <w:lang w:val="pt-BR"/>
        </w:rPr>
        <w:t>:</w:t>
      </w:r>
      <w:r>
        <w:rPr>
          <w:b/>
          <w:bCs/>
          <w:lang w:val="pt-BR"/>
        </w:rPr>
        <w:br/>
      </w:r>
      <w:r>
        <w:rPr>
          <w:b/>
          <w:bCs/>
          <w:lang w:val="pt-BR"/>
        </w:rPr>
        <w:br/>
      </w:r>
      <w:r w:rsidRPr="0073100F">
        <w:rPr>
          <w:lang w:val="pt-BR"/>
        </w:rPr>
        <w:t>O que será incluído no projeto</w:t>
      </w:r>
    </w:p>
    <w:p w14:paraId="16BDD676" w14:textId="77777777" w:rsidR="0073100F" w:rsidRPr="0073100F" w:rsidRDefault="0073100F" w:rsidP="0073100F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73100F">
        <w:rPr>
          <w:lang w:val="pt-BR"/>
        </w:rPr>
        <w:t xml:space="preserve">Segurança de dados dos clientes </w:t>
      </w:r>
    </w:p>
    <w:p w14:paraId="0BD938B3" w14:textId="4A7F9536" w:rsidR="0073100F" w:rsidRPr="0073100F" w:rsidRDefault="0073100F" w:rsidP="0073100F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73100F">
        <w:rPr>
          <w:lang w:val="pt-BR"/>
        </w:rPr>
        <w:t xml:space="preserve">Controle de acesso dos funcionários </w:t>
      </w:r>
    </w:p>
    <w:p w14:paraId="2760D79D" w14:textId="241E44B6" w:rsidR="0073100F" w:rsidRPr="0073100F" w:rsidRDefault="0073100F" w:rsidP="0073100F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73100F">
        <w:rPr>
          <w:lang w:val="pt-BR"/>
        </w:rPr>
        <w:t xml:space="preserve">Uso de sistemas internos </w:t>
      </w:r>
      <w:r w:rsidRPr="0073100F">
        <w:rPr>
          <w:lang w:val="pt-BR"/>
        </w:rPr>
        <w:br/>
      </w:r>
      <w:r w:rsidRPr="0073100F">
        <w:rPr>
          <w:lang w:val="pt-BR"/>
        </w:rPr>
        <w:br/>
        <w:t xml:space="preserve">O </w:t>
      </w:r>
      <w:r>
        <w:rPr>
          <w:lang w:val="pt-BR"/>
        </w:rPr>
        <w:t xml:space="preserve">que não será </w:t>
      </w:r>
      <w:r w:rsidR="00144458">
        <w:rPr>
          <w:lang w:val="pt-BR"/>
        </w:rPr>
        <w:t>incluído</w:t>
      </w:r>
    </w:p>
    <w:p w14:paraId="2B196F38" w14:textId="77777777" w:rsidR="0073100F" w:rsidRPr="0073100F" w:rsidRDefault="0073100F" w:rsidP="0073100F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pt-BR"/>
        </w:rPr>
      </w:pPr>
      <w:r w:rsidRPr="0073100F">
        <w:rPr>
          <w:lang w:val="pt-BR"/>
        </w:rPr>
        <w:t xml:space="preserve">Segurança física (porta, câmera, etc.) </w:t>
      </w:r>
      <w:r w:rsidRPr="0073100F">
        <w:rPr>
          <w:rStyle w:val="nfase"/>
          <w:lang w:val="pt-BR"/>
        </w:rPr>
        <w:t>(se quiser limitar)</w:t>
      </w:r>
      <w:r w:rsidRPr="0073100F">
        <w:rPr>
          <w:lang w:val="pt-BR"/>
        </w:rPr>
        <w:t xml:space="preserve"> </w:t>
      </w:r>
    </w:p>
    <w:p w14:paraId="09CC8978" w14:textId="77777777" w:rsidR="0073100F" w:rsidRDefault="0073100F" w:rsidP="0073100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Desenvolvimento de software novo </w:t>
      </w:r>
    </w:p>
    <w:p w14:paraId="06C27712" w14:textId="1B8C1AA0" w:rsidR="0073100F" w:rsidRDefault="0073100F" w:rsidP="0073100F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pt-BR"/>
        </w:rPr>
      </w:pPr>
      <w:r w:rsidRPr="0073100F">
        <w:rPr>
          <w:lang w:val="pt-BR"/>
        </w:rPr>
        <w:t>Questões fora do setor de TI</w:t>
      </w:r>
    </w:p>
    <w:p w14:paraId="68E63614" w14:textId="560FC4C8" w:rsidR="0073100F" w:rsidRDefault="0073100F" w:rsidP="0073100F">
      <w:pPr>
        <w:spacing w:before="100" w:beforeAutospacing="1" w:after="100" w:afterAutospacing="1" w:line="240" w:lineRule="auto"/>
        <w:ind w:left="720"/>
        <w:rPr>
          <w:b/>
          <w:bCs/>
          <w:lang w:val="pt-BR"/>
        </w:rPr>
      </w:pPr>
      <w:r w:rsidRPr="0073100F">
        <w:rPr>
          <w:b/>
          <w:bCs/>
          <w:lang w:val="pt-BR"/>
        </w:rPr>
        <w:t>RISCOS INICIAIS</w:t>
      </w:r>
    </w:p>
    <w:p w14:paraId="53845085" w14:textId="59CC4355" w:rsidR="0073100F" w:rsidRPr="00144458" w:rsidRDefault="00144458" w:rsidP="0095167C">
      <w:pPr>
        <w:ind w:left="735"/>
        <w:jc w:val="both"/>
        <w:rPr>
          <w:b/>
          <w:bCs/>
          <w:lang w:val="pt-BR"/>
        </w:rPr>
      </w:pPr>
      <w:r w:rsidRPr="00144458">
        <w:rPr>
          <w:b/>
          <w:bCs/>
          <w:lang w:val="pt-BR"/>
        </w:rPr>
        <w:t>Ataques cibernéticos:</w:t>
      </w:r>
    </w:p>
    <w:p w14:paraId="0C3FED92" w14:textId="5B09626C" w:rsidR="00144458" w:rsidRDefault="00144458" w:rsidP="0095167C">
      <w:pPr>
        <w:ind w:left="735"/>
        <w:jc w:val="both"/>
        <w:rPr>
          <w:lang w:val="pt-BR"/>
        </w:rPr>
      </w:pPr>
      <w:r>
        <w:rPr>
          <w:lang w:val="pt-BR"/>
        </w:rPr>
        <w:t>Sem as politicas a empresa pode sofrer com ataques cibernéticos, como ransowares ou sequestro de dados que visam o lucro com a proposta de vazar os dados sensíveis da empresa para o público o que afeta confiabilidade da empresa</w:t>
      </w:r>
      <w:r w:rsidR="00FA1F74">
        <w:rPr>
          <w:lang w:val="pt-BR"/>
        </w:rPr>
        <w:t>,</w:t>
      </w:r>
      <w:r>
        <w:rPr>
          <w:lang w:val="pt-BR"/>
        </w:rPr>
        <w:t xml:space="preserve">  fazendo perder cliente ou até a venda desses dados pra outras empresas o que pode acarretar no mesmo problema, sem falar nas multas relacionadas a falta de segurança nos dados, os vírus </w:t>
      </w:r>
      <w:proofErr w:type="spellStart"/>
      <w:r>
        <w:rPr>
          <w:lang w:val="pt-BR"/>
        </w:rPr>
        <w:t>wo</w:t>
      </w:r>
      <w:r w:rsidR="00FA1F74">
        <w:rPr>
          <w:lang w:val="pt-BR"/>
        </w:rPr>
        <w:t>rm</w:t>
      </w:r>
      <w:proofErr w:type="spellEnd"/>
      <w:r>
        <w:rPr>
          <w:lang w:val="pt-BR"/>
        </w:rPr>
        <w:t xml:space="preserve"> que infectam </w:t>
      </w:r>
      <w:r w:rsidR="00FA1F74">
        <w:rPr>
          <w:lang w:val="pt-BR"/>
        </w:rPr>
        <w:t>várias</w:t>
      </w:r>
      <w:r>
        <w:rPr>
          <w:lang w:val="pt-BR"/>
        </w:rPr>
        <w:t xml:space="preserve"> maquinas </w:t>
      </w:r>
      <w:r w:rsidR="00FA1F74">
        <w:rPr>
          <w:lang w:val="pt-BR"/>
        </w:rPr>
        <w:t xml:space="preserve">de </w:t>
      </w:r>
      <w:r>
        <w:rPr>
          <w:lang w:val="pt-BR"/>
        </w:rPr>
        <w:t>uma vez e podem causar defeitos nos hardwares ou apagando dados importantes o que também afeta o financeiro.</w:t>
      </w:r>
    </w:p>
    <w:p w14:paraId="3C412033" w14:textId="616376D6" w:rsidR="00144458" w:rsidRDefault="00144458" w:rsidP="0095167C">
      <w:pPr>
        <w:ind w:left="735"/>
        <w:jc w:val="both"/>
        <w:rPr>
          <w:b/>
          <w:bCs/>
          <w:lang w:val="pt-BR"/>
        </w:rPr>
      </w:pPr>
      <w:r>
        <w:rPr>
          <w:b/>
          <w:bCs/>
          <w:lang w:val="pt-BR"/>
        </w:rPr>
        <w:t>Vazamentos de dados por funcionários</w:t>
      </w:r>
      <w:r w:rsidR="00A35E4F">
        <w:rPr>
          <w:b/>
          <w:bCs/>
          <w:lang w:val="pt-BR"/>
        </w:rPr>
        <w:t>:</w:t>
      </w:r>
    </w:p>
    <w:p w14:paraId="2E5EFAC0" w14:textId="68A3256D" w:rsidR="00144458" w:rsidRDefault="00144458" w:rsidP="0095167C">
      <w:pPr>
        <w:ind w:left="735"/>
        <w:jc w:val="both"/>
        <w:rPr>
          <w:lang w:val="pt-BR"/>
        </w:rPr>
      </w:pPr>
      <w:r>
        <w:rPr>
          <w:lang w:val="pt-BR"/>
        </w:rPr>
        <w:t>A empresa também está d</w:t>
      </w:r>
      <w:r w:rsidR="00FA1F74">
        <w:rPr>
          <w:lang w:val="pt-BR"/>
        </w:rPr>
        <w:t>i</w:t>
      </w:r>
      <w:r>
        <w:rPr>
          <w:lang w:val="pt-BR"/>
        </w:rPr>
        <w:t xml:space="preserve">sposta a vazamento de dados com funcionários da empresa que podem fazer isso tanto de maneira intencional como não intencional caindo em golpes como engenharia </w:t>
      </w:r>
      <w:r w:rsidR="00FA1F74">
        <w:rPr>
          <w:lang w:val="pt-BR"/>
        </w:rPr>
        <w:t>social</w:t>
      </w:r>
      <w:r>
        <w:rPr>
          <w:lang w:val="pt-BR"/>
        </w:rPr>
        <w:t xml:space="preserve"> ou vendendo os dados para empresas rivais.</w:t>
      </w:r>
    </w:p>
    <w:p w14:paraId="2772A824" w14:textId="791F3075" w:rsidR="00144458" w:rsidRDefault="00144458" w:rsidP="0095167C">
      <w:pPr>
        <w:ind w:left="735"/>
        <w:jc w:val="both"/>
        <w:rPr>
          <w:b/>
          <w:bCs/>
          <w:lang w:val="pt-BR"/>
        </w:rPr>
      </w:pPr>
      <w:r w:rsidRPr="00144458">
        <w:rPr>
          <w:b/>
          <w:bCs/>
          <w:lang w:val="pt-BR"/>
        </w:rPr>
        <w:t>Falta de treinamento:</w:t>
      </w:r>
    </w:p>
    <w:p w14:paraId="583D41E1" w14:textId="14CB91F7" w:rsidR="00144458" w:rsidRDefault="00144458" w:rsidP="00144458">
      <w:pPr>
        <w:ind w:left="735"/>
        <w:jc w:val="both"/>
        <w:rPr>
          <w:lang w:val="pt-BR"/>
        </w:rPr>
      </w:pPr>
      <w:r w:rsidRPr="00144458">
        <w:rPr>
          <w:lang w:val="pt-BR"/>
        </w:rPr>
        <w:t>A fa</w:t>
      </w:r>
      <w:r>
        <w:rPr>
          <w:lang w:val="pt-BR"/>
        </w:rPr>
        <w:t xml:space="preserve">lta de treinamento pode dificultar aos funcionários na hora de identificar problemas relacionados a segurança dos dados da empresa e </w:t>
      </w:r>
      <w:r w:rsidR="00FA1F74">
        <w:rPr>
          <w:lang w:val="pt-BR"/>
        </w:rPr>
        <w:t>facilitar</w:t>
      </w:r>
      <w:r>
        <w:rPr>
          <w:lang w:val="pt-BR"/>
        </w:rPr>
        <w:t xml:space="preserve"> o acesso externo a dados sensíveis.</w:t>
      </w:r>
    </w:p>
    <w:p w14:paraId="6EB1F1BA" w14:textId="43A01C08" w:rsidR="00144458" w:rsidRDefault="00144458" w:rsidP="00144458">
      <w:pPr>
        <w:ind w:left="735"/>
        <w:jc w:val="both"/>
        <w:rPr>
          <w:b/>
          <w:bCs/>
          <w:lang w:val="pt-BR"/>
        </w:rPr>
      </w:pPr>
      <w:r w:rsidRPr="00144458">
        <w:rPr>
          <w:b/>
          <w:bCs/>
          <w:lang w:val="pt-BR"/>
        </w:rPr>
        <w:t>Uso de senhas fracas</w:t>
      </w:r>
      <w:r>
        <w:rPr>
          <w:b/>
          <w:bCs/>
          <w:lang w:val="pt-BR"/>
        </w:rPr>
        <w:t>:</w:t>
      </w:r>
    </w:p>
    <w:p w14:paraId="70603F60" w14:textId="4069C03F" w:rsidR="00144458" w:rsidRPr="00144458" w:rsidRDefault="00144458" w:rsidP="00144458">
      <w:pPr>
        <w:ind w:left="735"/>
        <w:jc w:val="both"/>
        <w:rPr>
          <w:lang w:val="pt-BR"/>
        </w:rPr>
      </w:pPr>
      <w:r w:rsidRPr="00144458">
        <w:rPr>
          <w:lang w:val="pt-BR"/>
        </w:rPr>
        <w:t>O uso de senhas fra</w:t>
      </w:r>
      <w:r>
        <w:rPr>
          <w:lang w:val="pt-BR"/>
        </w:rPr>
        <w:t>cas pode facilitar o acesso externo de hackers conseguindo copiar as senhas por meio de padrões.</w:t>
      </w:r>
    </w:p>
    <w:p w14:paraId="6A3D4652" w14:textId="2592DE04" w:rsidR="00BD64B0" w:rsidRPr="00434385" w:rsidRDefault="00434385" w:rsidP="00434385">
      <w:pPr>
        <w:rPr>
          <w:lang w:val="pt-BR"/>
        </w:rPr>
      </w:pPr>
      <w:r>
        <w:rPr>
          <w:lang w:val="pt-BR"/>
        </w:rPr>
        <w:lastRenderedPageBreak/>
        <w:t xml:space="preserve">                                    </w:t>
      </w:r>
      <w:r w:rsidR="00E5105B" w:rsidRPr="00434385">
        <w:rPr>
          <w:lang w:val="pt-BR"/>
        </w:rPr>
        <w:t>HENRIQUE CONSTANTINO QUIOMENTO</w:t>
      </w:r>
    </w:p>
    <w:p w14:paraId="4BBF9752" w14:textId="77777777" w:rsidR="00BD64B0" w:rsidRPr="00434385" w:rsidRDefault="00E5105B">
      <w:pPr>
        <w:spacing w:after="0"/>
        <w:jc w:val="center"/>
        <w:rPr>
          <w:lang w:val="pt-BR"/>
        </w:rPr>
      </w:pPr>
      <w:r w:rsidRPr="00434385">
        <w:rPr>
          <w:lang w:val="pt-BR"/>
        </w:rPr>
        <w:t>PAULA PATRÍCIA ADÃO GOMES</w:t>
      </w:r>
    </w:p>
    <w:p w14:paraId="101D1556" w14:textId="77777777" w:rsidR="00BD64B0" w:rsidRPr="00434385" w:rsidRDefault="00E5105B">
      <w:pPr>
        <w:spacing w:after="1200"/>
        <w:jc w:val="center"/>
        <w:rPr>
          <w:lang w:val="pt-BR"/>
        </w:rPr>
      </w:pPr>
      <w:r w:rsidRPr="00434385">
        <w:rPr>
          <w:lang w:val="pt-BR"/>
        </w:rPr>
        <w:t>RYAN DE SOUZA CEZARE</w:t>
      </w:r>
    </w:p>
    <w:p w14:paraId="1BA79F32" w14:textId="60AB74B0" w:rsidR="00085B54" w:rsidRDefault="00E5105B" w:rsidP="00FA1F74">
      <w:pPr>
        <w:spacing w:after="1200"/>
        <w:jc w:val="center"/>
        <w:rPr>
          <w:lang w:val="pt-BR"/>
        </w:rPr>
      </w:pPr>
      <w:r w:rsidRPr="00434385">
        <w:rPr>
          <w:b/>
          <w:lang w:val="pt-BR"/>
        </w:rPr>
        <w:t>POLÍTICAS DE SEGURANÇA DA INFORMAÇÃ</w:t>
      </w:r>
      <w:r w:rsidR="00434385">
        <w:rPr>
          <w:b/>
          <w:lang w:val="pt-BR"/>
        </w:rPr>
        <w:t>O</w:t>
      </w:r>
    </w:p>
    <w:p w14:paraId="0C29E1F0" w14:textId="77777777" w:rsidR="00085B54" w:rsidRDefault="00085B54" w:rsidP="00085B54">
      <w:pPr>
        <w:spacing w:line="240" w:lineRule="auto"/>
        <w:ind w:left="2268"/>
        <w:rPr>
          <w:lang w:val="pt-BR"/>
        </w:rPr>
      </w:pPr>
    </w:p>
    <w:p w14:paraId="30958190" w14:textId="77777777" w:rsidR="00A35E4F" w:rsidRDefault="00A35E4F" w:rsidP="00085B54">
      <w:pPr>
        <w:spacing w:line="240" w:lineRule="auto"/>
        <w:ind w:left="2268"/>
        <w:rPr>
          <w:lang w:val="pt-BR"/>
        </w:rPr>
      </w:pPr>
    </w:p>
    <w:p w14:paraId="55B91DA9" w14:textId="77777777" w:rsidR="00A35E4F" w:rsidRDefault="00A35E4F" w:rsidP="00085B54">
      <w:pPr>
        <w:spacing w:line="240" w:lineRule="auto"/>
        <w:ind w:left="2268"/>
        <w:rPr>
          <w:lang w:val="pt-BR"/>
        </w:rPr>
      </w:pPr>
    </w:p>
    <w:p w14:paraId="0DF76073" w14:textId="77777777" w:rsidR="00085B54" w:rsidRDefault="00085B54" w:rsidP="00085B54">
      <w:pPr>
        <w:spacing w:line="240" w:lineRule="auto"/>
        <w:ind w:left="2268"/>
        <w:rPr>
          <w:lang w:val="pt-BR"/>
        </w:rPr>
      </w:pPr>
    </w:p>
    <w:p w14:paraId="090BAB29" w14:textId="293E02C8" w:rsidR="00BD64B0" w:rsidRPr="00434385" w:rsidRDefault="00085B54" w:rsidP="00085B54">
      <w:pPr>
        <w:spacing w:line="240" w:lineRule="auto"/>
        <w:ind w:left="2268"/>
        <w:jc w:val="both"/>
        <w:rPr>
          <w:lang w:val="pt-BR"/>
        </w:rPr>
      </w:pPr>
      <w:r w:rsidRPr="00434385">
        <w:rPr>
          <w:lang w:val="pt-BR"/>
        </w:rPr>
        <w:t>Relatório apresentado à disciplina</w:t>
      </w:r>
      <w:r>
        <w:rPr>
          <w:lang w:val="pt-BR"/>
        </w:rPr>
        <w:t xml:space="preserve"> projeto integrado</w:t>
      </w:r>
      <w:r w:rsidRPr="00434385">
        <w:rPr>
          <w:lang w:val="pt-BR"/>
        </w:rPr>
        <w:t xml:space="preserve"> do curso de </w:t>
      </w:r>
      <w:r>
        <w:rPr>
          <w:lang w:val="pt-BR"/>
        </w:rPr>
        <w:t xml:space="preserve">                 </w:t>
      </w:r>
      <w:r w:rsidRPr="00434385">
        <w:rPr>
          <w:lang w:val="pt-BR"/>
        </w:rPr>
        <w:t xml:space="preserve">Análise e Desenvolvimento de Sistemas (3º semestre) como </w:t>
      </w:r>
      <w:r>
        <w:rPr>
          <w:lang w:val="pt-BR"/>
        </w:rPr>
        <w:t xml:space="preserve">    </w:t>
      </w:r>
      <w:r w:rsidRPr="00434385">
        <w:rPr>
          <w:lang w:val="pt-BR"/>
        </w:rPr>
        <w:t>requisi</w:t>
      </w:r>
      <w:r>
        <w:rPr>
          <w:lang w:val="pt-BR"/>
        </w:rPr>
        <w:t xml:space="preserve">tos </w:t>
      </w:r>
      <w:r w:rsidRPr="00434385">
        <w:rPr>
          <w:lang w:val="pt-BR"/>
        </w:rPr>
        <w:t>para</w:t>
      </w:r>
      <w:bookmarkStart w:id="0" w:name="_Hlk225466257"/>
      <w:r>
        <w:rPr>
          <w:lang w:val="pt-BR"/>
        </w:rPr>
        <w:t xml:space="preserve"> </w:t>
      </w:r>
      <w:r w:rsidRPr="00434385">
        <w:rPr>
          <w:lang w:val="pt-BR"/>
        </w:rPr>
        <w:t>avaliação</w:t>
      </w:r>
      <w:bookmarkEnd w:id="0"/>
      <w:r>
        <w:rPr>
          <w:lang w:val="pt-BR"/>
        </w:rPr>
        <w:t xml:space="preserve"> e entrega no dia 27/03/202</w:t>
      </w:r>
      <w:r w:rsidR="00837FD7">
        <w:rPr>
          <w:lang w:val="pt-BR"/>
        </w:rPr>
        <w:t>6</w:t>
      </w:r>
      <w:r>
        <w:rPr>
          <w:lang w:val="pt-BR"/>
        </w:rPr>
        <w:t>.</w:t>
      </w:r>
      <w:r w:rsidR="00E5105B" w:rsidRPr="00434385">
        <w:rPr>
          <w:lang w:val="pt-BR"/>
        </w:rPr>
        <w:br/>
      </w:r>
      <w:r w:rsidR="00E5105B" w:rsidRPr="00434385">
        <w:rPr>
          <w:lang w:val="pt-BR"/>
        </w:rPr>
        <w:br/>
        <w:t>Professor: Roberto</w:t>
      </w:r>
    </w:p>
    <w:p w14:paraId="32665D53" w14:textId="77777777" w:rsidR="00434385" w:rsidRPr="00434385" w:rsidRDefault="00E5105B">
      <w:pPr>
        <w:jc w:val="center"/>
        <w:rPr>
          <w:lang w:val="pt-BR"/>
        </w:rPr>
      </w:pPr>
      <w:r w:rsidRPr="00434385">
        <w:rPr>
          <w:lang w:val="pt-BR"/>
        </w:rPr>
        <w:br/>
      </w:r>
    </w:p>
    <w:p w14:paraId="39498E17" w14:textId="77777777" w:rsidR="00434385" w:rsidRPr="00434385" w:rsidRDefault="00434385">
      <w:pPr>
        <w:jc w:val="center"/>
        <w:rPr>
          <w:lang w:val="pt-BR"/>
        </w:rPr>
      </w:pPr>
    </w:p>
    <w:p w14:paraId="121E5509" w14:textId="77777777" w:rsidR="00434385" w:rsidRPr="00434385" w:rsidRDefault="00434385">
      <w:pPr>
        <w:jc w:val="center"/>
        <w:rPr>
          <w:lang w:val="pt-BR"/>
        </w:rPr>
      </w:pPr>
    </w:p>
    <w:p w14:paraId="0DDA12DB" w14:textId="77777777" w:rsidR="00434385" w:rsidRPr="00434385" w:rsidRDefault="00434385">
      <w:pPr>
        <w:jc w:val="center"/>
        <w:rPr>
          <w:lang w:val="pt-BR"/>
        </w:rPr>
      </w:pPr>
    </w:p>
    <w:p w14:paraId="0B86CA8C" w14:textId="77777777" w:rsidR="00434385" w:rsidRPr="00434385" w:rsidRDefault="00434385">
      <w:pPr>
        <w:jc w:val="center"/>
        <w:rPr>
          <w:lang w:val="pt-BR"/>
        </w:rPr>
      </w:pPr>
    </w:p>
    <w:p w14:paraId="3B68A42F" w14:textId="77777777" w:rsidR="00434385" w:rsidRPr="00434385" w:rsidRDefault="00434385">
      <w:pPr>
        <w:jc w:val="center"/>
        <w:rPr>
          <w:lang w:val="pt-BR"/>
        </w:rPr>
      </w:pPr>
    </w:p>
    <w:p w14:paraId="28CECB8D" w14:textId="77777777" w:rsidR="00434385" w:rsidRPr="00434385" w:rsidRDefault="00434385">
      <w:pPr>
        <w:jc w:val="center"/>
        <w:rPr>
          <w:lang w:val="pt-BR"/>
        </w:rPr>
      </w:pPr>
    </w:p>
    <w:p w14:paraId="29900FE5" w14:textId="77777777" w:rsidR="00434385" w:rsidRPr="00434385" w:rsidRDefault="00434385">
      <w:pPr>
        <w:jc w:val="center"/>
        <w:rPr>
          <w:lang w:val="pt-BR"/>
        </w:rPr>
      </w:pPr>
    </w:p>
    <w:p w14:paraId="35FC552A" w14:textId="77777777" w:rsidR="00434385" w:rsidRPr="00434385" w:rsidRDefault="00434385">
      <w:pPr>
        <w:jc w:val="center"/>
        <w:rPr>
          <w:lang w:val="pt-BR"/>
        </w:rPr>
      </w:pPr>
    </w:p>
    <w:p w14:paraId="1FB1EA2F" w14:textId="2C5BF278" w:rsidR="00BD64B0" w:rsidRPr="00837FD7" w:rsidRDefault="00E5105B">
      <w:pPr>
        <w:jc w:val="center"/>
        <w:rPr>
          <w:lang w:val="pt-BR"/>
        </w:rPr>
      </w:pPr>
      <w:r w:rsidRPr="00837FD7">
        <w:rPr>
          <w:lang w:val="pt-BR"/>
        </w:rPr>
        <w:t>SÃO PAULO</w:t>
      </w:r>
      <w:r w:rsidRPr="00837FD7">
        <w:rPr>
          <w:lang w:val="pt-BR"/>
        </w:rPr>
        <w:br/>
        <w:t>2026</w:t>
      </w:r>
    </w:p>
    <w:sectPr w:rsidR="00BD64B0" w:rsidRPr="00837FD7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CFC06" w14:textId="77777777" w:rsidR="002355F9" w:rsidRDefault="002355F9" w:rsidP="00144458">
      <w:pPr>
        <w:spacing w:after="0" w:line="240" w:lineRule="auto"/>
      </w:pPr>
      <w:r>
        <w:separator/>
      </w:r>
    </w:p>
  </w:endnote>
  <w:endnote w:type="continuationSeparator" w:id="0">
    <w:p w14:paraId="2A5E8ECD" w14:textId="77777777" w:rsidR="002355F9" w:rsidRDefault="002355F9" w:rsidP="00144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B1B5F" w14:textId="77777777" w:rsidR="002355F9" w:rsidRDefault="002355F9" w:rsidP="00144458">
      <w:pPr>
        <w:spacing w:after="0" w:line="240" w:lineRule="auto"/>
      </w:pPr>
      <w:r>
        <w:separator/>
      </w:r>
    </w:p>
  </w:footnote>
  <w:footnote w:type="continuationSeparator" w:id="0">
    <w:p w14:paraId="6ED04770" w14:textId="77777777" w:rsidR="002355F9" w:rsidRDefault="002355F9" w:rsidP="00144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EC683B"/>
    <w:multiLevelType w:val="multilevel"/>
    <w:tmpl w:val="DEF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C4521"/>
    <w:multiLevelType w:val="hybridMultilevel"/>
    <w:tmpl w:val="8940CDBA"/>
    <w:lvl w:ilvl="0" w:tplc="0416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11" w15:restartNumberingAfterBreak="0">
    <w:nsid w:val="258220E4"/>
    <w:multiLevelType w:val="hybridMultilevel"/>
    <w:tmpl w:val="ECD43520"/>
    <w:lvl w:ilvl="0" w:tplc="0416000F">
      <w:start w:val="1"/>
      <w:numFmt w:val="decimal"/>
      <w:lvlText w:val="%1."/>
      <w:lvlJc w:val="left"/>
      <w:pPr>
        <w:ind w:left="1455" w:hanging="360"/>
      </w:pPr>
    </w:lvl>
    <w:lvl w:ilvl="1" w:tplc="04160019" w:tentative="1">
      <w:start w:val="1"/>
      <w:numFmt w:val="lowerLetter"/>
      <w:lvlText w:val="%2."/>
      <w:lvlJc w:val="left"/>
      <w:pPr>
        <w:ind w:left="2175" w:hanging="360"/>
      </w:pPr>
    </w:lvl>
    <w:lvl w:ilvl="2" w:tplc="0416001B" w:tentative="1">
      <w:start w:val="1"/>
      <w:numFmt w:val="lowerRoman"/>
      <w:lvlText w:val="%3."/>
      <w:lvlJc w:val="right"/>
      <w:pPr>
        <w:ind w:left="2895" w:hanging="180"/>
      </w:pPr>
    </w:lvl>
    <w:lvl w:ilvl="3" w:tplc="0416000F" w:tentative="1">
      <w:start w:val="1"/>
      <w:numFmt w:val="decimal"/>
      <w:lvlText w:val="%4."/>
      <w:lvlJc w:val="left"/>
      <w:pPr>
        <w:ind w:left="3615" w:hanging="360"/>
      </w:pPr>
    </w:lvl>
    <w:lvl w:ilvl="4" w:tplc="04160019" w:tentative="1">
      <w:start w:val="1"/>
      <w:numFmt w:val="lowerLetter"/>
      <w:lvlText w:val="%5."/>
      <w:lvlJc w:val="left"/>
      <w:pPr>
        <w:ind w:left="4335" w:hanging="360"/>
      </w:pPr>
    </w:lvl>
    <w:lvl w:ilvl="5" w:tplc="0416001B" w:tentative="1">
      <w:start w:val="1"/>
      <w:numFmt w:val="lowerRoman"/>
      <w:lvlText w:val="%6."/>
      <w:lvlJc w:val="right"/>
      <w:pPr>
        <w:ind w:left="5055" w:hanging="180"/>
      </w:pPr>
    </w:lvl>
    <w:lvl w:ilvl="6" w:tplc="0416000F" w:tentative="1">
      <w:start w:val="1"/>
      <w:numFmt w:val="decimal"/>
      <w:lvlText w:val="%7."/>
      <w:lvlJc w:val="left"/>
      <w:pPr>
        <w:ind w:left="5775" w:hanging="360"/>
      </w:pPr>
    </w:lvl>
    <w:lvl w:ilvl="7" w:tplc="04160019" w:tentative="1">
      <w:start w:val="1"/>
      <w:numFmt w:val="lowerLetter"/>
      <w:lvlText w:val="%8."/>
      <w:lvlJc w:val="left"/>
      <w:pPr>
        <w:ind w:left="6495" w:hanging="360"/>
      </w:pPr>
    </w:lvl>
    <w:lvl w:ilvl="8" w:tplc="0416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2" w15:restartNumberingAfterBreak="0">
    <w:nsid w:val="43C174A9"/>
    <w:multiLevelType w:val="multilevel"/>
    <w:tmpl w:val="921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54275">
    <w:abstractNumId w:val="8"/>
  </w:num>
  <w:num w:numId="2" w16cid:durableId="927538010">
    <w:abstractNumId w:val="6"/>
  </w:num>
  <w:num w:numId="3" w16cid:durableId="1834108034">
    <w:abstractNumId w:val="5"/>
  </w:num>
  <w:num w:numId="4" w16cid:durableId="15425657">
    <w:abstractNumId w:val="4"/>
  </w:num>
  <w:num w:numId="5" w16cid:durableId="910966996">
    <w:abstractNumId w:val="7"/>
  </w:num>
  <w:num w:numId="6" w16cid:durableId="963392789">
    <w:abstractNumId w:val="3"/>
  </w:num>
  <w:num w:numId="7" w16cid:durableId="491524793">
    <w:abstractNumId w:val="2"/>
  </w:num>
  <w:num w:numId="8" w16cid:durableId="1517621056">
    <w:abstractNumId w:val="1"/>
  </w:num>
  <w:num w:numId="9" w16cid:durableId="773551797">
    <w:abstractNumId w:val="0"/>
  </w:num>
  <w:num w:numId="10" w16cid:durableId="2020161347">
    <w:abstractNumId w:val="10"/>
  </w:num>
  <w:num w:numId="11" w16cid:durableId="2081827331">
    <w:abstractNumId w:val="11"/>
  </w:num>
  <w:num w:numId="12" w16cid:durableId="1375540099">
    <w:abstractNumId w:val="12"/>
  </w:num>
  <w:num w:numId="13" w16cid:durableId="20897702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DC6"/>
    <w:rsid w:val="00034616"/>
    <w:rsid w:val="0006063C"/>
    <w:rsid w:val="00085B54"/>
    <w:rsid w:val="00144458"/>
    <w:rsid w:val="0015074B"/>
    <w:rsid w:val="002355F9"/>
    <w:rsid w:val="0029639D"/>
    <w:rsid w:val="002C539E"/>
    <w:rsid w:val="00326F90"/>
    <w:rsid w:val="00434385"/>
    <w:rsid w:val="00665103"/>
    <w:rsid w:val="00717511"/>
    <w:rsid w:val="0073100F"/>
    <w:rsid w:val="00837FD7"/>
    <w:rsid w:val="0095167C"/>
    <w:rsid w:val="009D3466"/>
    <w:rsid w:val="00A35E4F"/>
    <w:rsid w:val="00A5442F"/>
    <w:rsid w:val="00AA1D8D"/>
    <w:rsid w:val="00B47730"/>
    <w:rsid w:val="00BD64B0"/>
    <w:rsid w:val="00CB0664"/>
    <w:rsid w:val="00E5105B"/>
    <w:rsid w:val="00FA1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91CB5"/>
  <w14:defaultImageDpi w14:val="300"/>
  <w15:docId w15:val="{23E57E15-CB35-4993-A023-60D8359F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9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637</Words>
  <Characters>3444</Characters>
  <Application>Microsoft Office Word</Application>
  <DocSecurity>0</DocSecurity>
  <Lines>28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Patricia</cp:lastModifiedBy>
  <cp:revision>2</cp:revision>
  <dcterms:created xsi:type="dcterms:W3CDTF">2026-03-28T02:13:00Z</dcterms:created>
  <dcterms:modified xsi:type="dcterms:W3CDTF">2026-03-28T02:13:00Z</dcterms:modified>
  <cp:category/>
</cp:coreProperties>
</file>